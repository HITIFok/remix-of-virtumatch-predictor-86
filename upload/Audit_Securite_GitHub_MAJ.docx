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Audit de sécurité — Dépôt GitHub (Version mise à jour)</w:t>
      </w:r>
    </w:p>
    <w:p>
      <w:r>
        <w:rPr>
          <w:sz w:val="22"/>
        </w:rPr>
        <w:t>Audit effectué sur la dernière version du dépôt GitHub fournie en pièce jointe.</w:t>
        <w:br/>
        <w:t>Date : 28 mai 2026</w:t>
      </w:r>
    </w:p>
    <w:p>
      <w:pPr>
        <w:pStyle w:val="Heading2"/>
      </w:pPr>
      <w:r>
        <w:t>Résumé exécutif</w:t>
      </w:r>
    </w:p>
    <w:p>
      <w:r>
        <w:t>Le dépôt a été amélioré mais contient encore plusieurs risques importants concernant la gestion des secrets, Supabase, les Edge Functions, les workflows GitHub Actions et la protection de l’APK Android.</w:t>
      </w:r>
    </w:p>
    <w:p>
      <w:pPr>
        <w:pStyle w:val="Heading2"/>
      </w:pPr>
      <w:r>
        <w:t>Résultats de l’analyse automatique</w:t>
      </w:r>
    </w:p>
    <w:p>
      <w:pPr>
        <w:pStyle w:val="ListBullet"/>
      </w:pPr>
      <w:r>
        <w:t>Clé Supabase détecté dans : /.env.example</w:t>
      </w:r>
    </w:p>
    <w:p>
      <w:pPr>
        <w:pStyle w:val="ListBullet"/>
      </w:pPr>
      <w:r>
        <w:t>PUSH_KEY détecté dans : /.env.example</w:t>
      </w:r>
    </w:p>
    <w:p>
      <w:pPr>
        <w:pStyle w:val="ListBullet"/>
      </w:pPr>
      <w:r>
        <w:t>Clé Supabase détecté dans : /.github/workflows/build-apk.yml</w:t>
      </w:r>
    </w:p>
    <w:p>
      <w:pPr>
        <w:pStyle w:val="ListBullet"/>
      </w:pPr>
      <w:r>
        <w:t>Clé Supabase détecté dans : /README.md</w:t>
      </w:r>
    </w:p>
    <w:p>
      <w:pPr>
        <w:pStyle w:val="ListBullet"/>
      </w:pPr>
      <w:r>
        <w:t>PUSH_KEY détecté dans : /README.md</w:t>
      </w:r>
    </w:p>
    <w:p>
      <w:pPr>
        <w:pStyle w:val="ListBullet"/>
      </w:pPr>
      <w:r>
        <w:t>PUSH_KEY détecté dans : /scripts/scraper-all-leagues.py</w:t>
      </w:r>
    </w:p>
    <w:p>
      <w:pPr>
        <w:pStyle w:val="ListBullet"/>
      </w:pPr>
      <w:r>
        <w:t>PUSH_KEY détecté dans : /scripts/scraper-api.py</w:t>
      </w:r>
    </w:p>
    <w:p>
      <w:pPr>
        <w:pStyle w:val="ListBullet"/>
      </w:pPr>
      <w:r>
        <w:t>Clé Supabase détecté dans : /scripts/scraper-live.py</w:t>
      </w:r>
    </w:p>
    <w:p>
      <w:pPr>
        <w:pStyle w:val="ListBullet"/>
      </w:pPr>
      <w:r>
        <w:t>PUSH_KEY détecté dans : /scripts/scraper-local.py</w:t>
      </w:r>
    </w:p>
    <w:p>
      <w:pPr>
        <w:pStyle w:val="ListBullet"/>
      </w:pPr>
      <w:r>
        <w:t>PUSH_KEY détecté dans : /scripts/scraper-termux.py</w:t>
      </w:r>
    </w:p>
    <w:p>
      <w:pPr>
        <w:pStyle w:val="ListBullet"/>
      </w:pPr>
      <w:r>
        <w:t>Clé Supabase détecté dans : /src/config/env.ts</w:t>
      </w:r>
    </w:p>
    <w:p>
      <w:pPr>
        <w:pStyle w:val="ListBullet"/>
      </w:pPr>
      <w:r>
        <w:t>Clé Supabase détecté dans : /src/hooks/use-live-matches.ts</w:t>
      </w:r>
    </w:p>
    <w:p>
      <w:pPr>
        <w:pStyle w:val="ListBullet"/>
      </w:pPr>
      <w:r>
        <w:t>Clé Supabase détecté dans : /src/hooks/use-predictions.ts</w:t>
      </w:r>
    </w:p>
    <w:p>
      <w:pPr>
        <w:pStyle w:val="ListBullet"/>
      </w:pPr>
      <w:r>
        <w:t>Clé Supabase détecté dans : /src/integrations/supabase/client.ts</w:t>
      </w:r>
    </w:p>
    <w:p>
      <w:pPr>
        <w:pStyle w:val="ListBullet"/>
      </w:pPr>
      <w:r>
        <w:t>Clé Supabase détecté dans : /supabase/functions/auto-scrape/index.ts</w:t>
      </w:r>
    </w:p>
    <w:p>
      <w:pPr>
        <w:pStyle w:val="ListBullet"/>
      </w:pPr>
      <w:r>
        <w:t>SERVICE_ROLE détecté dans : /supabase/functions/auto-scrape/index.ts</w:t>
      </w:r>
    </w:p>
    <w:p>
      <w:pPr>
        <w:pStyle w:val="ListBullet"/>
      </w:pPr>
      <w:r>
        <w:t>Clé Supabase détecté dans : /supabase/functions/push-odds/index.ts</w:t>
      </w:r>
    </w:p>
    <w:p>
      <w:pPr>
        <w:pStyle w:val="ListBullet"/>
      </w:pPr>
      <w:r>
        <w:t>PUSH_KEY détecté dans : /supabase/functions/push-odds/index.ts</w:t>
      </w:r>
    </w:p>
    <w:p>
      <w:pPr>
        <w:pStyle w:val="ListBullet"/>
      </w:pPr>
      <w:r>
        <w:t>SERVICE_ROLE détecté dans : /supabase/functions/push-odds/index.ts</w:t>
      </w:r>
    </w:p>
    <w:p>
      <w:pPr>
        <w:pStyle w:val="ListBullet"/>
      </w:pPr>
      <w:r>
        <w:t>Clé Supabase détecté dans : /supabase/functions/scrape-odds/index.ts</w:t>
      </w:r>
    </w:p>
    <w:p>
      <w:pPr>
        <w:pStyle w:val="ListBullet"/>
      </w:pPr>
      <w:r>
        <w:t>SERVICE_ROLE détecté dans : /supabase/functions/scrape-odds/index.ts</w:t>
      </w:r>
    </w:p>
    <w:p>
      <w:pPr>
        <w:pStyle w:val="ListBullet"/>
      </w:pPr>
      <w:r>
        <w:t>Clé Supabase détecté dans : /supabase/functions/verify-predictions/index.ts</w:t>
      </w:r>
    </w:p>
    <w:p>
      <w:pPr>
        <w:pStyle w:val="ListBullet"/>
      </w:pPr>
      <w:r>
        <w:t>SERVICE_ROLE détecté dans : /supabase/functions/verify-predictions/index.ts</w:t>
      </w:r>
    </w:p>
    <w:p>
      <w:pPr>
        <w:pStyle w:val="Heading2"/>
      </w:pPr>
      <w:r>
        <w:t>Vulnérabilités critiques détectées</w:t>
      </w:r>
    </w:p>
    <w:p>
      <w:pPr>
        <w:pStyle w:val="ListNumber"/>
      </w:pPr>
      <w:r>
        <w:t>Variables Supabase encore référencées dans plusieurs fichiers frontend et backend.</w:t>
      </w:r>
    </w:p>
    <w:p>
      <w:pPr>
        <w:pStyle w:val="ListNumber"/>
      </w:pPr>
      <w:r>
        <w:t>Présence de références SERVICE_ROLE dans plusieurs Edge Functions.</w:t>
      </w:r>
    </w:p>
    <w:p>
      <w:pPr>
        <w:pStyle w:val="ListNumber"/>
      </w:pPr>
      <w:r>
        <w:t>Endpoints Supabase potentiellement récupérables après décompilation de l’APK.</w:t>
      </w:r>
    </w:p>
    <w:p>
      <w:pPr>
        <w:pStyle w:val="ListNumber"/>
      </w:pPr>
      <w:r>
        <w:t>Les scripts de scraping peuvent exposer des clés et des URLs sensibles.</w:t>
      </w:r>
    </w:p>
    <w:p>
      <w:pPr>
        <w:pStyle w:val="ListNumber"/>
      </w:pPr>
      <w:r>
        <w:t>Les workflows GitHub Actions doivent être vérifiés pour éviter l’exposition des secrets durant le build.</w:t>
      </w:r>
    </w:p>
    <w:p>
      <w:pPr>
        <w:pStyle w:val="Heading2"/>
      </w:pPr>
      <w:r>
        <w:t>Fichiers sensibles détectés</w:t>
      </w:r>
    </w:p>
    <w:p>
      <w:pPr>
        <w:pStyle w:val="ListBullet"/>
      </w:pPr>
      <w:r>
        <w:t>.github/workflows/build-apk.yml</w:t>
      </w:r>
    </w:p>
    <w:p>
      <w:pPr>
        <w:pStyle w:val="ListBullet"/>
      </w:pPr>
      <w:r>
        <w:t>scripts/scraper-live.py</w:t>
      </w:r>
    </w:p>
    <w:p>
      <w:pPr>
        <w:pStyle w:val="ListBullet"/>
      </w:pPr>
      <w:r>
        <w:t>src/config/env.ts</w:t>
      </w:r>
    </w:p>
    <w:p>
      <w:pPr>
        <w:pStyle w:val="ListBullet"/>
      </w:pPr>
      <w:r>
        <w:t>src/hooks/use-live-matches.ts</w:t>
      </w:r>
    </w:p>
    <w:p>
      <w:pPr>
        <w:pStyle w:val="ListBullet"/>
      </w:pPr>
      <w:r>
        <w:t>src/hooks/use-predictions.ts</w:t>
      </w:r>
    </w:p>
    <w:p>
      <w:pPr>
        <w:pStyle w:val="ListBullet"/>
      </w:pPr>
      <w:r>
        <w:t>src/integrations/supabase/client.ts</w:t>
      </w:r>
    </w:p>
    <w:p>
      <w:pPr>
        <w:pStyle w:val="ListBullet"/>
      </w:pPr>
      <w:r>
        <w:t>supabase/functions/auto-scrape/index.ts</w:t>
      </w:r>
    </w:p>
    <w:p>
      <w:pPr>
        <w:pStyle w:val="ListBullet"/>
      </w:pPr>
      <w:r>
        <w:t>supabase/functions/push-odds/index.ts</w:t>
      </w:r>
    </w:p>
    <w:p>
      <w:pPr>
        <w:pStyle w:val="ListBullet"/>
      </w:pPr>
      <w:r>
        <w:t>supabase/functions/scrape-odds/index.ts</w:t>
      </w:r>
    </w:p>
    <w:p>
      <w:pPr>
        <w:pStyle w:val="ListBullet"/>
      </w:pPr>
      <w:r>
        <w:t>supabase/functions/verify-predictions/index.ts</w:t>
      </w:r>
    </w:p>
    <w:p>
      <w:pPr>
        <w:pStyle w:val="Heading2"/>
      </w:pPr>
      <w:r>
        <w:t>Recommandations prioritaires</w:t>
      </w:r>
    </w:p>
    <w:p>
      <w:pPr>
        <w:pStyle w:val="ListBullet"/>
      </w:pPr>
      <w:r>
        <w:t>Révoquer immédiatement toutes les anciennes clés Supabase.</w:t>
      </w:r>
    </w:p>
    <w:p>
      <w:pPr>
        <w:pStyle w:val="ListBullet"/>
      </w:pPr>
      <w:r>
        <w:t>Utiliser uniquement des variables d’environnement via GitHub Secrets.</w:t>
      </w:r>
    </w:p>
    <w:p>
      <w:pPr>
        <w:pStyle w:val="ListBullet"/>
      </w:pPr>
      <w:r>
        <w:t>Ne jamais exposer SERVICE_ROLE côté client.</w:t>
      </w:r>
    </w:p>
    <w:p>
      <w:pPr>
        <w:pStyle w:val="ListBullet"/>
      </w:pPr>
      <w:r>
        <w:t>Renforcer les politiques RLS de toutes les tables Supabase.</w:t>
      </w:r>
    </w:p>
    <w:p>
      <w:pPr>
        <w:pStyle w:val="ListBullet"/>
      </w:pPr>
      <w:r>
        <w:t>Activer ProGuard/R8 et supprimer tous les logs en production.</w:t>
      </w:r>
    </w:p>
    <w:p>
      <w:pPr>
        <w:pStyle w:val="ListBullet"/>
      </w:pPr>
      <w:r>
        <w:t>Ajouter Gitleaks, Trivy et Dependabot dans le pipeline CI/CD.</w:t>
      </w:r>
    </w:p>
    <w:p>
      <w:pPr>
        <w:pStyle w:val="ListBullet"/>
      </w:pPr>
      <w:r>
        <w:t>Ajouter validation stricte des réponses API et rate limiting.</w:t>
      </w:r>
    </w:p>
    <w:p>
      <w:pPr>
        <w:pStyle w:val="Heading2"/>
      </w:pPr>
      <w:r>
        <w:t>État général du dépôt</w:t>
      </w:r>
    </w:p>
    <w:p>
      <w:r>
        <w:t>Le dépôt est mieux structuré que la version précédente mais la sécurité dépend encore fortement de la configuration Supabase et de la gestion des secrets. Les Edge Functions et l’APK Android restent les zones les plus sensibles.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