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Audit de sécurité — Dépôt GitHub</w:t>
      </w:r>
    </w:p>
    <w:p>
      <w:r>
        <w:t>Audit effectué sur le dépôt fourni : remix-of-virtumatch-predictor-86-main</w:t>
        <w:br/>
        <w:t>Date : 28 mai 2026</w:t>
      </w:r>
    </w:p>
    <w:p>
      <w:pPr>
        <w:pStyle w:val="Heading2"/>
      </w:pPr>
      <w:r>
        <w:t>Résumé exécutif</w:t>
      </w:r>
    </w:p>
    <w:p>
      <w:r>
        <w:t>Le dépôt contient plusieurs points critiques de sécurité liés à la gestion des secrets, à la configuration Supabase, aux workflows GitHub Actions et à l’exposition potentielle de données sensibles côté client.</w:t>
      </w:r>
    </w:p>
    <w:p>
      <w:pPr>
        <w:pStyle w:val="Heading2"/>
      </w:pPr>
      <w:r>
        <w:t>Critiques — Sécurité / fuite de secrets</w:t>
      </w:r>
    </w:p>
    <w:p>
      <w:r>
        <w:t>1. Variables sensibles détectées dans plusieurs scripts Python :</w:t>
        <w:br/>
        <w:t xml:space="preserve">   - scripts/scraper-api.py</w:t>
        <w:br/>
        <w:t xml:space="preserve">   - scripts/scraper-all-leagues.py</w:t>
        <w:br/>
        <w:t xml:space="preserve">   - scripts/scraper-live.py</w:t>
        <w:br/>
        <w:t xml:space="preserve">   - scripts/scraper-local.py</w:t>
        <w:br/>
        <w:t xml:space="preserve">   - scripts/scraper-termux.py</w:t>
        <w:br/>
        <w:br/>
        <w:t xml:space="preserve">   Risque :</w:t>
        <w:br/>
        <w:t xml:space="preserve">   - exposition de clés Supabase</w:t>
        <w:br/>
        <w:t xml:space="preserve">   - fuite de PUSH_KEY</w:t>
        <w:br/>
        <w:t xml:space="preserve">   - réutilisation malveillante des endpoints</w:t>
        <w:br/>
        <w:br/>
        <w:t xml:space="preserve">   Recommandation :</w:t>
        <w:br/>
        <w:t xml:space="preserve">   - supprimer toutes les clés hardcodées</w:t>
        <w:br/>
        <w:t xml:space="preserve">   - utiliser uniquement des variables d’environnement</w:t>
        <w:br/>
        <w:t xml:space="preserve">   - révoquer immédiatement les anciennes clés</w:t>
        <w:br/>
        <w:br/>
        <w:t>2. Exposition potentielle des variables Supabase :</w:t>
        <w:br/>
        <w:t xml:space="preserve">   - src/config/env.ts</w:t>
        <w:br/>
        <w:t xml:space="preserve">   - src/integrations/supabase/client.ts</w:t>
        <w:br/>
        <w:br/>
        <w:t xml:space="preserve">   Risque :</w:t>
        <w:br/>
        <w:t xml:space="preserve">   - accès public aux services si les règles RLS sont faibles</w:t>
        <w:br/>
        <w:t xml:space="preserve">   - récupération des endpoints depuis l’APK</w:t>
        <w:br/>
        <w:br/>
        <w:t>3. Workflow GitHub Actions :</w:t>
        <w:br/>
        <w:t xml:space="preserve">   - .github/workflows/build-apk.yml</w:t>
        <w:br/>
        <w:br/>
        <w:t xml:space="preserve">   Risque :</w:t>
        <w:br/>
        <w:t xml:space="preserve">   - fuite des secrets durant le build</w:t>
        <w:br/>
        <w:t xml:space="preserve">   - keystore Android exposé si logs mal configurés</w:t>
        <w:br/>
        <w:br/>
        <w:t xml:space="preserve">   Recommandation :</w:t>
        <w:br/>
        <w:t xml:space="preserve">   - vérifier les permissions GitHub Actions</w:t>
        <w:br/>
        <w:t xml:space="preserve">   - activer les environnements protégés</w:t>
        <w:br/>
        <w:t xml:space="preserve">   - limiter les permissions du token GitHub</w:t>
      </w:r>
    </w:p>
    <w:p>
      <w:pPr>
        <w:pStyle w:val="Heading2"/>
      </w:pPr>
      <w:r>
        <w:t>Critiques — Supabase / Base de données</w:t>
      </w:r>
    </w:p>
    <w:p>
      <w:r>
        <w:t>1. Vérifier toutes les politiques RLS.</w:t>
        <w:br/>
        <w:t>2. Interdire les accès anonymes non nécessaires.</w:t>
        <w:br/>
        <w:t>3. Ne jamais utiliser SERVICE_ROLE côté client.</w:t>
        <w:br/>
        <w:t>4. Vérifier les Edge Functions :</w:t>
        <w:br/>
        <w:t xml:space="preserve">   - auto-scrape</w:t>
        <w:br/>
        <w:t xml:space="preserve">   - scrape-odds</w:t>
        <w:br/>
        <w:t xml:space="preserve">   - push-odds</w:t>
        <w:br/>
        <w:t xml:space="preserve">   - verify-predictions</w:t>
        <w:br/>
        <w:br/>
        <w:t>Risque :</w:t>
        <w:br/>
        <w:t>- contournement des protections</w:t>
        <w:br/>
        <w:t>- injection de données</w:t>
        <w:br/>
        <w:t>- appels abusifs vers les fonctions</w:t>
      </w:r>
    </w:p>
    <w:p>
      <w:pPr>
        <w:pStyle w:val="Heading2"/>
      </w:pPr>
      <w:r>
        <w:t>Critiques — APK Android</w:t>
      </w:r>
    </w:p>
    <w:p>
      <w:r>
        <w:t>1. Les variables VITE_SUPABASE_* peuvent être récupérées depuis l’APK.</w:t>
        <w:br/>
        <w:t>2. Les endpoints API sont facilement extractibles après décompilation.</w:t>
        <w:br/>
        <w:t>3. Vérifier :</w:t>
        <w:br/>
        <w:t xml:space="preserve">   - minifyEnabled</w:t>
        <w:br/>
        <w:t xml:space="preserve">   - ProGuard/R8</w:t>
        <w:br/>
        <w:t xml:space="preserve">   - suppression des logs en production</w:t>
      </w:r>
    </w:p>
    <w:p>
      <w:pPr>
        <w:pStyle w:val="Heading2"/>
      </w:pPr>
      <w:r>
        <w:t>Critiques — API / Scraping</w:t>
      </w:r>
    </w:p>
    <w:p>
      <w:r>
        <w:t>Le projet effectue des appels automatisés vers :</w:t>
        <w:br/>
        <w:t>- hg-event-api-prod.sporty-tech.net</w:t>
        <w:br/>
        <w:br/>
        <w:t>Risques :</w:t>
        <w:br/>
        <w:t>- blocage IP</w:t>
        <w:br/>
        <w:t>- limitation API</w:t>
        <w:br/>
        <w:t>- détection anti-bot</w:t>
        <w:br/>
        <w:t>- absence de retry sécurisé</w:t>
        <w:br/>
        <w:br/>
        <w:t>Recommandations :</w:t>
        <w:br/>
        <w:t>- ajouter timeout/retry</w:t>
        <w:br/>
        <w:t>- ajouter rate limiting</w:t>
        <w:br/>
        <w:t>- ajouter validation des réponses API</w:t>
      </w:r>
    </w:p>
    <w:p>
      <w:pPr>
        <w:pStyle w:val="Heading2"/>
      </w:pPr>
      <w:r>
        <w:t>Critiques — Frontend React / Capacitor</w:t>
      </w:r>
    </w:p>
    <w:p>
      <w:r>
        <w:t>1. Vérifier toutes les entrées utilisateur.</w:t>
        <w:br/>
        <w:t>2. Ajouter validation stricte des données.</w:t>
        <w:br/>
        <w:t>3. Désactiver les console.log en production.</w:t>
        <w:br/>
        <w:t>4. Vérifier :</w:t>
        <w:br/>
        <w:t xml:space="preserve">   - localStorage</w:t>
        <w:br/>
        <w:t xml:space="preserve">   - stockage des tokens</w:t>
        <w:br/>
        <w:t xml:space="preserve">   - erreurs non gérées</w:t>
      </w:r>
    </w:p>
    <w:p>
      <w:pPr>
        <w:pStyle w:val="Heading2"/>
      </w:pPr>
      <w:r>
        <w:t>Améliorations prioritaires</w:t>
      </w:r>
    </w:p>
    <w:p>
      <w:r>
        <w:t>PRIORITÉ CRITIQUE</w:t>
        <w:br/>
        <w:t>- Révoquer immédiatement toutes les anciennes clés</w:t>
        <w:br/>
        <w:t>- Régénérer :</w:t>
        <w:br/>
        <w:t xml:space="preserve">  - SUPABASE_ANON_KEY</w:t>
        <w:br/>
        <w:t xml:space="preserve">  - SERVICE_ROLE_KEY</w:t>
        <w:br/>
        <w:t xml:space="preserve">  - PUSH_KEY</w:t>
        <w:br/>
        <w:t>- Vérifier toutes les policies RLS</w:t>
        <w:br/>
        <w:br/>
        <w:t>PRIORITÉ ÉLEVÉE</w:t>
        <w:br/>
        <w:t>- Ajouter .env.production.example</w:t>
        <w:br/>
        <w:t>- Centraliser toute la configuration</w:t>
        <w:br/>
        <w:t>- Ajouter validation Zod/Joi</w:t>
        <w:br/>
        <w:t>- Ajouter logs sécurisés</w:t>
        <w:br/>
        <w:br/>
        <w:t>PRIORITÉ MOYENNE</w:t>
        <w:br/>
        <w:t>- Ajouter tests de sécurité</w:t>
        <w:br/>
        <w:t>- Ajouter Dependabot</w:t>
        <w:br/>
        <w:t>- Ajouter audit npm automatique</w:t>
        <w:br/>
        <w:t>- Ajouter scan Trivy/Gitleaks</w:t>
      </w:r>
    </w:p>
    <w:p>
      <w:pPr>
        <w:pStyle w:val="Heading2"/>
      </w:pPr>
      <w:r>
        <w:t>Fichiers les plus sensibles</w:t>
      </w:r>
    </w:p>
    <w:p>
      <w:r>
        <w:t>- scripts/scraper-api.py</w:t>
        <w:br/>
        <w:t>- scripts/scraper-all-leagues.py</w:t>
        <w:br/>
        <w:t>- scripts/scraper-live.py</w:t>
        <w:br/>
        <w:t>- src/config/env.ts</w:t>
        <w:br/>
        <w:t>- src/integrations/supabase/client.ts</w:t>
        <w:br/>
        <w:t>- .github/workflows/build-apk.yml</w:t>
        <w:br/>
        <w:t>- supabase/functions/auto-scrape/index.ts</w:t>
        <w:br/>
        <w:t>- supabase/functions/push-odds/index.ts</w:t>
        <w:br/>
        <w:t>- supabase/functions/scrape-odds/index.ts</w:t>
      </w:r>
    </w:p>
    <w:p>
      <w:pPr>
        <w:pStyle w:val="Heading2"/>
      </w:pPr>
      <w:r>
        <w:t>Conclusion</w:t>
      </w:r>
    </w:p>
    <w:p>
      <w:r>
        <w:t>Le dépôt est fonctionnel mais présente plusieurs vulnérabilités importantes concernant la gestion des secrets, la sécurité Supabase et la protection de l’APK Android. La priorité absolue est la rotation des clés et le durcissement des politiques RLS.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